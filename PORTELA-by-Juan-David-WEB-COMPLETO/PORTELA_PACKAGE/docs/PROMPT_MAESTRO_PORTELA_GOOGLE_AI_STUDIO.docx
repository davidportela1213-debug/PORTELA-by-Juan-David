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PROMPT MAESTRO — PORTELA by Juan David</w:t>
      </w:r>
    </w:p>
    <w:p>
      <w:pPr>
        <w:jc w:val="center"/>
      </w:pPr>
      <w:r>
        <w:rPr>
          <w:i/>
          <w:sz w:val="22"/>
        </w:rPr>
        <w:t>Instrucciones para Google AI Studio / Build</w:t>
      </w:r>
    </w:p>
    <w:p>
      <w:r>
        <w:t>Quiero que construyas la primera versión profesional y funcional del sitio web oficial de PORTELA by Juan David, utilizando como fuente principal de información y recursos el archivo ZIP que acabo de adjuntar.</w:t>
      </w:r>
    </w:p>
    <w:p>
      <w:r>
        <w:t>IMPORTANTE: antes de comenzar a construir, revisa completamente la estructura y el contenido del ZIP. Identifica los logos, fotografías, documento maestro, proyectos, enlaces y demás recursos disponibles. No inventes fotografías, proyectos, clientes, testimonios, métricas, experiencia, precios ni resultados que no estén presentes en los archivos proporcionados.</w:t>
      </w:r>
    </w:p>
    <w:p>
      <w:r>
        <w:t>1. IDENTIDAD DE LA MARCA</w:t>
      </w:r>
    </w:p>
    <w:p>
      <w:r>
        <w:t>La marca se llama:</w:t>
      </w:r>
    </w:p>
    <w:p>
      <w:r>
        <w:t>PORTELA by Juan David</w:t>
      </w:r>
    </w:p>
    <w:p>
      <w:r>
        <w:t>PORTELA es un proyecto creativo enfocado en potenciar la imagen de negocios, emprendedores, profesionales y marcas personales mediante soluciones visuales modernas, cuidadas y profesionales.</w:t>
      </w:r>
    </w:p>
    <w:p>
      <w:r>
        <w:t>La tecnología, la edición y las herramientas digitales son medios. El valor principal está en el criterio creativo, la dirección visual y el resultado final.</w:t>
      </w:r>
    </w:p>
    <w:p>
      <w:r>
        <w:t>La identidad debe sentirse:</w:t>
      </w:r>
      <w:r>
        <w:br/>
      </w:r>
      <w:r>
        <w:t>• Premium</w:t>
      </w:r>
      <w:r>
        <w:br/>
      </w:r>
      <w:r>
        <w:t>• Cinemática</w:t>
      </w:r>
      <w:r>
        <w:br/>
      </w:r>
      <w:r>
        <w:t>• Editorial</w:t>
      </w:r>
      <w:r>
        <w:br/>
      </w:r>
      <w:r>
        <w:t>• Minimalista</w:t>
      </w:r>
      <w:r>
        <w:br/>
      </w:r>
      <w:r>
        <w:t>• Moderna</w:t>
      </w:r>
      <w:r>
        <w:br/>
      </w:r>
      <w:r>
        <w:t>• Elegante</w:t>
      </w:r>
      <w:r>
        <w:br/>
      </w:r>
      <w:r>
        <w:t>• Tecnológica</w:t>
      </w:r>
      <w:r>
        <w:br/>
      </w:r>
      <w:r>
        <w:t>• Humana</w:t>
      </w:r>
      <w:r>
        <w:br/>
      </w:r>
      <w:r>
        <w:t>• Profesional</w:t>
      </w:r>
    </w:p>
    <w:p>
      <w:r>
        <w:t>No quiero una estética gamer, RGB, excesivamente colorida ni una plantilla genérica de fotógrafo.</w:t>
      </w:r>
    </w:p>
    <w:p>
      <w:r>
        <w:t>Utiliza como referencia visual principal los recursos de marca incluidos en el ZIP.</w:t>
      </w:r>
    </w:p>
    <w:p>
      <w:r>
        <w:t>Respeta especialmente el isotipo circular con destello/estrella de PORTELA. No lo rediseñes ni lo sustituyas por otro símbolo.</w:t>
      </w:r>
    </w:p>
    <w:p>
      <w:r>
        <w:t>2. PALETA Y DIRECCIÓN VISUAL</w:t>
      </w:r>
    </w:p>
    <w:p>
      <w:r>
        <w:t>Utiliza principalmente:</w:t>
      </w:r>
      <w:r>
        <w:br/>
      </w:r>
      <w:r>
        <w:t>• Negro profundo</w:t>
      </w:r>
      <w:r>
        <w:br/>
      </w:r>
      <w:r>
        <w:t>• Blanco / marfil</w:t>
      </w:r>
      <w:r>
        <w:br/>
      </w:r>
      <w:r>
        <w:t>• Gris oscuro</w:t>
      </w:r>
      <w:r>
        <w:br/>
      </w:r>
      <w:r>
        <w:t>• Dorado suave como acento</w:t>
      </w:r>
    </w:p>
    <w:p>
      <w:r>
        <w:t>Usa mucho espacio negativo.</w:t>
      </w:r>
    </w:p>
    <w:p>
      <w:r>
        <w:t>Las fotografías deben ser protagonistas.</w:t>
      </w:r>
    </w:p>
    <w:p>
      <w:r>
        <w:t>Utiliza transiciones y animaciones sutiles, elegantes y fluidas.</w:t>
      </w:r>
    </w:p>
    <w:p>
      <w:r>
        <w:t>Evita:</w:t>
      </w:r>
      <w:r>
        <w:br/>
      </w:r>
      <w:r>
        <w:t>• Gradientes excesivos</w:t>
      </w:r>
      <w:r>
        <w:br/>
      </w:r>
      <w:r>
        <w:t>• Efectos llamativos innecesarios</w:t>
      </w:r>
      <w:r>
        <w:br/>
      </w:r>
      <w:r>
        <w:t>• Animaciones exageradas</w:t>
      </w:r>
      <w:r>
        <w:br/>
      </w:r>
      <w:r>
        <w:t>• Sombras pesadas</w:t>
      </w:r>
      <w:r>
        <w:br/>
      </w:r>
      <w:r>
        <w:t>• Elementos decorativos sin propósito</w:t>
      </w:r>
      <w:r>
        <w:br/>
      </w:r>
      <w:r>
        <w:t>• Diseños que parezcan una plantilla prediseñada</w:t>
      </w:r>
    </w:p>
    <w:p>
      <w:r>
        <w:t>La sensación general debe acercarse a un estudio creativo/editorial premium.</w:t>
      </w:r>
    </w:p>
    <w:p>
      <w:r>
        <w:t>3. OBJETIVO DEL SITIO</w:t>
      </w:r>
    </w:p>
    <w:p>
      <w:r>
        <w:t>El sitio debe conseguir que una persona que nunca ha escuchado hablar de PORTELA entienda rápidamente:</w:t>
      </w:r>
      <w:r>
        <w:br/>
      </w:r>
      <w:r>
        <w:t>1. Qué es PORTELA.</w:t>
      </w:r>
      <w:r>
        <w:br/>
      </w:r>
      <w:r>
        <w:t>2. Qué puede hacer.</w:t>
      </w:r>
      <w:r>
        <w:br/>
      </w:r>
      <w:r>
        <w:t>3. Qué tipo de trabajos realiza.</w:t>
      </w:r>
      <w:r>
        <w:br/>
      </w:r>
      <w:r>
        <w:t>4. Cómo se ve la calidad del trabajo.</w:t>
      </w:r>
      <w:r>
        <w:br/>
      </w:r>
      <w:r>
        <w:t>5. Quién está detrás de la marca.</w:t>
      </w:r>
      <w:r>
        <w:br/>
      </w:r>
      <w:r>
        <w:t>6. Cómo puede contactar.</w:t>
      </w:r>
    </w:p>
    <w:p>
      <w:r>
        <w:t>El sitio debe vender el resultado visual, no las herramientas utilizadas para conseguirlo.</w:t>
      </w:r>
    </w:p>
    <w:p>
      <w:r>
        <w:t>4. ESTRUCTURA DEL SITIO</w:t>
      </w:r>
    </w:p>
    <w:p>
      <w:r>
        <w:t>Construye una experiencia de una sola página con navegación fluida y estas secciones:</w:t>
      </w:r>
    </w:p>
    <w:p>
      <w:r>
        <w:t>HERO</w:t>
      </w:r>
    </w:p>
    <w:p>
      <w:r>
        <w:t>Debe ser la primera impresión de PORTELA.</w:t>
      </w:r>
    </w:p>
    <w:p>
      <w:r>
        <w:t>Mostrar:</w:t>
      </w:r>
    </w:p>
    <w:p>
      <w:r>
        <w:t>PORTELA</w:t>
      </w:r>
      <w:r>
        <w:br/>
      </w:r>
      <w:r>
        <w:t>by Juan David</w:t>
      </w:r>
    </w:p>
    <w:p>
      <w:r>
        <w:t>Un mensaje principal fuerte relacionado con la propuesta de valor de la marca.</w:t>
      </w:r>
    </w:p>
    <w:p>
      <w:r>
        <w:t>Puedes utilizar como referencia:</w:t>
      </w:r>
    </w:p>
    <w:p>
      <w:r>
        <w:t>“La confianza empieza mucho antes de la primera conversación. Empieza con cómo te ves.”</w:t>
      </w:r>
    </w:p>
    <w:p>
      <w:r>
        <w:t>Debajo:</w:t>
      </w:r>
    </w:p>
    <w:p>
      <w:r>
        <w:t>“Soluciones visuales para profesionales, emprendimientos y marcas que quieren proyectar una imagen que esté a la altura de lo que hacen.”</w:t>
      </w:r>
    </w:p>
    <w:p>
      <w:r>
        <w:t>Botones:</w:t>
      </w:r>
      <w:r>
        <w:br/>
      </w:r>
      <w:r>
        <w:t>• Ver portafolio</w:t>
      </w:r>
      <w:r>
        <w:br/>
      </w:r>
      <w:r>
        <w:t>• Hablemos de tu proyecto</w:t>
      </w:r>
    </w:p>
    <w:p>
      <w:r>
        <w:t>Utiliza la fotografía personal disponible en el ZIP cuando corresponda.</w:t>
      </w:r>
    </w:p>
    <w:p>
      <w:r>
        <w:t>5. QUÉ HACEMOS</w:t>
      </w:r>
    </w:p>
    <w:p>
      <w:r>
        <w:t>Presenta PORTELA de manera breve y elegante.</w:t>
      </w:r>
    </w:p>
    <w:p>
      <w:r>
        <w:t>Explica que el proyecto trabaja principalmente en:</w:t>
      </w:r>
    </w:p>
    <w:p>
      <w:r>
        <w:t>01 — Edición profesional de imágenes</w:t>
      </w:r>
      <w:r>
        <w:br/>
      </w:r>
      <w:r>
        <w:t>Mejora y transformación de fotografías para conseguir resultados más limpios, atractivos y profesionales.</w:t>
      </w:r>
    </w:p>
    <w:p>
      <w:r>
        <w:t>02 — Restauración y retoque fotográfico</w:t>
      </w:r>
      <w:r>
        <w:br/>
      </w:r>
      <w:r>
        <w:t>Recuperación, limpieza, corrección y retoque de fotografías conservando la naturalidad y la identidad de las personas.</w:t>
      </w:r>
    </w:p>
    <w:p>
      <w:r>
        <w:t>03 — Contenido visual</w:t>
      </w:r>
      <w:r>
        <w:br/>
      </w:r>
      <w:r>
        <w:t>Creación y adaptación de material visual para medios digitales y redes sociales.</w:t>
      </w:r>
    </w:p>
    <w:p>
      <w:r>
        <w:t>No presentes servicios futuros como si ya fueran servicios consolidados.</w:t>
      </w:r>
    </w:p>
    <w:p>
      <w:r>
        <w:t>6. PORTAFOLIO</w:t>
      </w:r>
    </w:p>
    <w:p>
      <w:r>
        <w:t>Esta debe ser una de las secciones más importantes del sitio.</w:t>
      </w:r>
    </w:p>
    <w:p>
      <w:r>
        <w:t>Quiero que el portafolio se sienta como una galería editorial de proyectos, no como una simple cuadrícula de imágenes.</w:t>
      </w:r>
    </w:p>
    <w:p>
      <w:r>
        <w:t>Utiliza exclusivamente los proyectos y recursos reales incluidos en el ZIP.</w:t>
      </w:r>
    </w:p>
    <w:p>
      <w:r>
        <w:t>Organiza el portafolio por categorías cuando el material disponible lo permita:</w:t>
      </w:r>
    </w:p>
    <w:p>
      <w:r>
        <w:t>FOTOGRAFÍA Y EDICIÓN</w:t>
      </w:r>
      <w:r>
        <w:br/>
      </w:r>
      <w:r>
        <w:t>Mostrar los trabajos de edición y transformación visual.</w:t>
      </w:r>
    </w:p>
    <w:p>
      <w:r>
        <w:t>Cuando existan imágenes Antes/Después correspondientes al mismo trabajo, conservar siempre la relación entre ambas.</w:t>
      </w:r>
    </w:p>
    <w:p>
      <w:r>
        <w:t>Crear un comparador visual Before/After elegante, preferiblemente mediante slider interactivo.</w:t>
      </w:r>
    </w:p>
    <w:p>
      <w:r>
        <w:t>No alterar las fotografías originales proporcionadas.</w:t>
      </w:r>
    </w:p>
    <w:p>
      <w:r>
        <w:t>AUDIOVISUAL</w:t>
      </w:r>
      <w:r>
        <w:br/>
      </w:r>
      <w:r>
        <w:t>Crear una categoría para los proyectos audiovisuales.</w:t>
      </w:r>
    </w:p>
    <w:p>
      <w:r>
        <w:t>Utilizar los enlaces de YouTube proporcionados en el material.</w:t>
      </w:r>
    </w:p>
    <w:p>
      <w:r>
        <w:t>Los proyectos audiovisuales deben presentarse mediante tarjetas visuales con:</w:t>
      </w:r>
      <w:r>
        <w:br/>
      </w:r>
      <w:r>
        <w:t>• Miniatura</w:t>
      </w:r>
      <w:r>
        <w:br/>
      </w:r>
      <w:r>
        <w:t>• Título</w:t>
      </w:r>
      <w:r>
        <w:br/>
      </w:r>
      <w:r>
        <w:t>• Descripción breve</w:t>
      </w:r>
      <w:r>
        <w:br/>
      </w:r>
      <w:r>
        <w:t>• Botón para ver proyecto</w:t>
      </w:r>
    </w:p>
    <w:p>
      <w:r>
        <w:t>Utilizar los enlaces reales proporcionados.</w:t>
      </w:r>
    </w:p>
    <w:p>
      <w:r>
        <w:t>INVITACIONES DIGITALES</w:t>
      </w:r>
      <w:r>
        <w:br/>
      </w:r>
      <w:r>
        <w:t>Crear una categoría llamada:</w:t>
      </w:r>
    </w:p>
    <w:p>
      <w:r>
        <w:t>“Invitaciones digitales para eventos”</w:t>
      </w:r>
    </w:p>
    <w:p>
      <w:r>
        <w:t>Mostrar el proyecto:</w:t>
      </w:r>
    </w:p>
    <w:p>
      <w:r>
        <w:t>“Baby Shower de Thomas — Invitación digital interactiva”</w:t>
      </w:r>
    </w:p>
    <w:p>
      <w:r>
        <w:t>Presentarlo como un proyecto de diseño y desarrollo de una experiencia web para un evento especial.</w:t>
      </w:r>
    </w:p>
    <w:p>
      <w:r>
        <w:t>Utilizar el enlace real proporcionado en el ZIP.</w:t>
      </w:r>
    </w:p>
    <w:p>
      <w:r>
        <w:t>El botón debe abrir la experiencia real.</w:t>
      </w:r>
    </w:p>
    <w:p>
      <w:r>
        <w:t>PROYECTOS CREATIVOS</w:t>
      </w:r>
      <w:r>
        <w:br/>
      </w:r>
      <w:r>
        <w:t>Si existen otros proyectos dentro del ZIP, analizarlos y ubicarlos en la categoría correspondiente.</w:t>
      </w:r>
    </w:p>
    <w:p>
      <w:r>
        <w:t>No inventar categorías para trabajos que no existan.</w:t>
      </w:r>
    </w:p>
    <w:p>
      <w:r>
        <w:t>7. PROYECTOS DESTACADOS</w:t>
      </w:r>
    </w:p>
    <w:p>
      <w:r>
        <w:t>Crear una sección de proyectos destacados con una composición visual grande y editorial.</w:t>
      </w:r>
    </w:p>
    <w:p>
      <w:r>
        <w:t>No mostrar todos los proyectos con el mismo tamaño.</w:t>
      </w:r>
    </w:p>
    <w:p>
      <w:r>
        <w:t>Utilizar una composición tipo:</w:t>
      </w:r>
      <w:r>
        <w:br/>
      </w:r>
      <w:r>
        <w:t>Proyecto principal grande + proyectos secundarios</w:t>
      </w:r>
    </w:p>
    <w:p>
      <w:r>
        <w:t>para generar jerarquía visual.</w:t>
      </w:r>
    </w:p>
    <w:p>
      <w:r>
        <w:t>Las imágenes deben tener protagonismo.</w:t>
      </w:r>
    </w:p>
    <w:p>
      <w:r>
        <w:t>8. SOBRE JUAN DAVID</w:t>
      </w:r>
    </w:p>
    <w:p>
      <w:r>
        <w:t>Crear una sección humana y elegante.</w:t>
      </w:r>
    </w:p>
    <w:p>
      <w:r>
        <w:t>No quiero que parezca una hoja de vida.</w:t>
      </w:r>
    </w:p>
    <w:p>
      <w:r>
        <w:t>Debe explicar brevemente quién es Juan David, su interés por:</w:t>
      </w:r>
      <w:r>
        <w:br/>
      </w:r>
      <w:r>
        <w:t>• Artes visuales</w:t>
      </w:r>
      <w:r>
        <w:br/>
      </w:r>
      <w:r>
        <w:t>• Fotografía</w:t>
      </w:r>
      <w:r>
        <w:br/>
      </w:r>
      <w:r>
        <w:t>• Edición</w:t>
      </w:r>
      <w:r>
        <w:br/>
      </w:r>
      <w:r>
        <w:t>• Diseño</w:t>
      </w:r>
      <w:r>
        <w:br/>
      </w:r>
      <w:r>
        <w:t>• Tecnología</w:t>
      </w:r>
      <w:r>
        <w:br/>
      </w:r>
      <w:r>
        <w:t>• Creatividad</w:t>
      </w:r>
    </w:p>
    <w:p>
      <w:r>
        <w:t>La idea central es:</w:t>
      </w:r>
    </w:p>
    <w:p>
      <w:r>
        <w:t>“Hay una persona y un criterio creativo detrás de la tecnología.”</w:t>
      </w:r>
    </w:p>
    <w:p>
      <w:r>
        <w:t>Utiliza la fotografía personal incluida en el ZIP.</w:t>
      </w:r>
    </w:p>
    <w:p>
      <w:r>
        <w:t>No modificar la identidad facial, proporciones ni características físicas de Juan David.</w:t>
      </w:r>
    </w:p>
    <w:p>
      <w:r>
        <w:t>9. PROCESO</w:t>
      </w:r>
    </w:p>
    <w:p>
      <w:r>
        <w:t>Crear una sección sencilla:</w:t>
      </w:r>
    </w:p>
    <w:p>
      <w:r>
        <w:t>01 — Analizamos</w:t>
      </w:r>
      <w:r>
        <w:br/>
      </w:r>
      <w:r>
        <w:t>Entendemos el material y el objetivo.</w:t>
      </w:r>
    </w:p>
    <w:p>
      <w:r>
        <w:t>02 — Definimos</w:t>
      </w:r>
      <w:r>
        <w:br/>
      </w:r>
      <w:r>
        <w:t>Determinamos qué necesita mejorar.</w:t>
      </w:r>
    </w:p>
    <w:p>
      <w:r>
        <w:t>03 — Transformamos</w:t>
      </w:r>
      <w:r>
        <w:br/>
      </w:r>
      <w:r>
        <w:t>Aplicamos edición, retoque y herramientas creativas.</w:t>
      </w:r>
    </w:p>
    <w:p>
      <w:r>
        <w:t>04 — Revisamos</w:t>
      </w:r>
      <w:r>
        <w:br/>
      </w:r>
      <w:r>
        <w:t>Verificamos el resultado.</w:t>
      </w:r>
    </w:p>
    <w:p>
      <w:r>
        <w:t>05 — Entregamos</w:t>
      </w:r>
      <w:r>
        <w:br/>
      </w:r>
      <w:r>
        <w:t>Preparamos el material para su uso.</w:t>
      </w:r>
    </w:p>
    <w:p>
      <w:r>
        <w:t>Mostrarlo de manera visual, minimalista y elegante.</w:t>
      </w:r>
    </w:p>
    <w:p>
      <w:r>
        <w:t>10. CONTACTO</w:t>
      </w:r>
    </w:p>
    <w:p>
      <w:r>
        <w:t>Crear una sección final fuerte.</w:t>
      </w:r>
    </w:p>
    <w:p>
      <w:r>
        <w:t>Título:</w:t>
      </w:r>
    </w:p>
    <w:p>
      <w:r>
        <w:t>“¿Tienes una idea? Hagámosla visual.”</w:t>
      </w:r>
    </w:p>
    <w:p>
      <w:r>
        <w:t>Incluir únicamente los datos de contacto reales disponibles en el ZIP.</w:t>
      </w:r>
    </w:p>
    <w:p>
      <w:r>
        <w:t>Crear botones funcionales para:</w:t>
      </w:r>
      <w:r>
        <w:br/>
      </w:r>
      <w:r>
        <w:t>• WhatsApp</w:t>
      </w:r>
      <w:r>
        <w:br/>
      </w:r>
      <w:r>
        <w:t>• Instagram</w:t>
      </w:r>
      <w:r>
        <w:br/>
      </w:r>
      <w:r>
        <w:t>• Correo electrónico</w:t>
      </w:r>
    </w:p>
    <w:p>
      <w:r>
        <w:t>No inventar ningún dato.</w:t>
      </w:r>
    </w:p>
    <w:p>
      <w:r>
        <w:t>11. FOOTER</w:t>
      </w:r>
    </w:p>
    <w:p>
      <w:r>
        <w:t>Mostrar:</w:t>
      </w:r>
    </w:p>
    <w:p>
      <w:r>
        <w:t>PORTELA by Juan David</w:t>
      </w:r>
    </w:p>
    <w:p>
      <w:r>
        <w:t>Fotografía · Visual · Creatividad</w:t>
      </w:r>
    </w:p>
    <w:p>
      <w:r>
        <w:t>Enlaces a los canales reales disponibles.</w:t>
      </w:r>
    </w:p>
    <w:p>
      <w:r>
        <w:t>Agregar una pequeña línea de copyright.</w:t>
      </w:r>
    </w:p>
    <w:p>
      <w:r>
        <w:t>12. EXPERIENCIA DE USUARIO</w:t>
      </w:r>
    </w:p>
    <w:p>
      <w:r>
        <w:t>El sitio debe ser:</w:t>
      </w:r>
      <w:r>
        <w:br/>
      </w:r>
      <w:r>
        <w:t>• Responsive</w:t>
      </w:r>
      <w:r>
        <w:br/>
      </w:r>
      <w:r>
        <w:t>• Mobile-first</w:t>
      </w:r>
      <w:r>
        <w:br/>
      </w:r>
      <w:r>
        <w:t>• Rápido</w:t>
      </w:r>
      <w:r>
        <w:br/>
      </w:r>
      <w:r>
        <w:t>• Accesible</w:t>
      </w:r>
      <w:r>
        <w:br/>
      </w:r>
      <w:r>
        <w:t>• Fácil de navegar</w:t>
      </w:r>
      <w:r>
        <w:br/>
      </w:r>
      <w:r>
        <w:t>• Visualmente sofisticado</w:t>
      </w:r>
    </w:p>
    <w:p>
      <w:r>
        <w:t>En móvil, las fotografías y proyectos deben seguir siendo protagonistas.</w:t>
      </w:r>
    </w:p>
    <w:p>
      <w:r>
        <w:t>La navegación debe ser clara.</w:t>
      </w:r>
    </w:p>
    <w:p>
      <w:r>
        <w:t>Las animaciones deben ser suaves y no afectar el rendimiento.</w:t>
      </w:r>
    </w:p>
    <w:p>
      <w:r>
        <w:t>13. MICROINTERACCIONES</w:t>
      </w:r>
    </w:p>
    <w:p>
      <w:r>
        <w:t>Utiliza microinteracciones elegantes:</w:t>
      </w:r>
      <w:r>
        <w:br/>
      </w:r>
      <w:r>
        <w:t>• Hover suave en botones.</w:t>
      </w:r>
      <w:r>
        <w:br/>
      </w:r>
      <w:r>
        <w:t>• Aparición progresiva de elementos.</w:t>
      </w:r>
      <w:r>
        <w:br/>
      </w:r>
      <w:r>
        <w:t>• Movimiento sutil de imágenes.</w:t>
      </w:r>
      <w:r>
        <w:br/>
      </w:r>
      <w:r>
        <w:t>• Transiciones suaves entre secciones.</w:t>
      </w:r>
      <w:r>
        <w:br/>
      </w:r>
      <w:r>
        <w:t>• Slider Before/After.</w:t>
      </w:r>
      <w:r>
        <w:br/>
      </w:r>
      <w:r>
        <w:t>• Efectos de escala muy discretos.</w:t>
      </w:r>
    </w:p>
    <w:p>
      <w:r>
        <w:t>Nada debe sentirse exagerado.</w:t>
      </w:r>
    </w:p>
    <w:p>
      <w:r>
        <w:t>14. REGLAS IMPORTANTES</w:t>
      </w:r>
    </w:p>
    <w:p>
      <w:r>
        <w:t>Estas reglas son obligatorias:</w:t>
      </w:r>
    </w:p>
    <w:p>
      <w:r>
        <w:t>NO inventar contenido.</w:t>
      </w:r>
      <w:r>
        <w:br/>
      </w:r>
      <w:r>
        <w:t>NO inventar clientes.</w:t>
      </w:r>
      <w:r>
        <w:br/>
      </w:r>
      <w:r>
        <w:t>NO inventar estadísticas.</w:t>
      </w:r>
      <w:r>
        <w:br/>
      </w:r>
      <w:r>
        <w:t>NO inventar testimonios.</w:t>
      </w:r>
      <w:r>
        <w:br/>
      </w:r>
      <w:r>
        <w:t>NO inventar proyectos.</w:t>
      </w:r>
      <w:r>
        <w:br/>
      </w:r>
      <w:r>
        <w:t>NO inventar precios.</w:t>
      </w:r>
      <w:r>
        <w:br/>
      </w:r>
      <w:r>
        <w:t>NO utilizar fotografías de stock como si fueran trabajos de PORTELA.</w:t>
      </w:r>
      <w:r>
        <w:br/>
      </w:r>
      <w:r>
        <w:t>NO cambiar el logo.</w:t>
      </w:r>
      <w:r>
        <w:br/>
      </w:r>
      <w:r>
        <w:t>NO cambiar la identidad visual de PORTELA.</w:t>
      </w:r>
      <w:r>
        <w:br/>
      </w:r>
      <w:r>
        <w:t>NO modificar la identidad de las personas presentes en las fotografías.</w:t>
      </w:r>
      <w:r>
        <w:br/>
      </w:r>
      <w:r>
        <w:t>NO reemplazar los proyectos reales por ejemplos ficticios.</w:t>
      </w:r>
    </w:p>
    <w:p>
      <w:r>
        <w:t>Si falta información, utiliza un placeholder claramente identificado o simplemente omite ese elemento.</w:t>
      </w:r>
    </w:p>
    <w:p>
      <w:r>
        <w:t>15. IMPORTANTE SOBRE LAS FOTOGRAFÍAS</w:t>
      </w:r>
    </w:p>
    <w:p>
      <w:r>
        <w:t>Las fotografías proporcionadas son trabajos y recursos reales de PORTELA.</w:t>
      </w:r>
    </w:p>
    <w:p>
      <w:r>
        <w:t>Deben conservarse en la mayor calidad posible.</w:t>
      </w:r>
    </w:p>
    <w:p>
      <w:r>
        <w:t>Cuando una fotografía corresponda a un Antes y otra al Después, deben permanecer asociadas correctamente.</w:t>
      </w:r>
    </w:p>
    <w:p>
      <w:r>
        <w:t>No aplicar filtros automáticos que alteren los trabajos originales.</w:t>
      </w:r>
    </w:p>
    <w:p>
      <w:r>
        <w:t>En fotografías de personas, conservar:</w:t>
      </w:r>
      <w:r>
        <w:br/>
      </w:r>
      <w:r>
        <w:t>• Rostro</w:t>
      </w:r>
      <w:r>
        <w:br/>
      </w:r>
      <w:r>
        <w:t>• Expresión</w:t>
      </w:r>
      <w:r>
        <w:br/>
      </w:r>
      <w:r>
        <w:t>• Proporciones</w:t>
      </w:r>
      <w:r>
        <w:br/>
      </w:r>
      <w:r>
        <w:t>• Identidad</w:t>
      </w:r>
      <w:r>
        <w:br/>
      </w:r>
      <w:r>
        <w:t>• Características físicas</w:t>
      </w:r>
    </w:p>
    <w:p>
      <w:r>
        <w:t>16. TECNOLOGÍA</w:t>
      </w:r>
    </w:p>
    <w:p>
      <w:r>
        <w:t>Construye una aplicación web real y funcional, no una maqueta estática.</w:t>
      </w:r>
    </w:p>
    <w:p>
      <w:r>
        <w:t>Utiliza una arquitectura limpia y mantenible.</w:t>
      </w:r>
    </w:p>
    <w:p>
      <w:r>
        <w:t>Los componentes deben estar organizados para poder añadir nuevos proyectos posteriormente sin tener que reconstruir todo el sitio.</w:t>
      </w:r>
    </w:p>
    <w:p>
      <w:r>
        <w:t>Centraliza los datos de proyectos y enlaces cuando sea posible.</w:t>
      </w:r>
    </w:p>
    <w:p>
      <w:r>
        <w:t>Optimiza imágenes y recursos para web.</w:t>
      </w:r>
    </w:p>
    <w:p>
      <w:r>
        <w:t>No sacrifiques calidad visual, pero evita archivos innecesariamente pesados.</w:t>
      </w:r>
    </w:p>
    <w:p>
      <w:r>
        <w:t>17. RESULTADO ESPERADO</w:t>
      </w:r>
    </w:p>
    <w:p>
      <w:r>
        <w:t>Quiero que el resultado final se sienta como el sitio oficial de un estudio creativo profesional en crecimiento, no como una tarea universitaria ni como una plantilla genérica.</w:t>
      </w:r>
    </w:p>
    <w:p>
      <w:r>
        <w:t>Debe transmitir:</w:t>
      </w:r>
    </w:p>
    <w:p>
      <w:r>
        <w:t>criterio + creatividad + calidad + tecnología + personalidad.</w:t>
      </w:r>
    </w:p>
    <w:p>
      <w:r>
        <w:t>Quiero que alguien entre al sitio y piense:</w:t>
      </w:r>
    </w:p>
    <w:p>
      <w:r>
        <w:t>“Este man sabe trabajar visualmente y esto se ve profesional.”</w:t>
      </w:r>
    </w:p>
    <w:p>
      <w:r>
        <w:t>Prioriza siempre:</w:t>
      </w:r>
    </w:p>
    <w:p>
      <w:r>
        <w:t>PORTAFOLIO &gt; CALIDAD VISUAL &gt; CLARIDAD &gt; CONVERSIÓN &gt; DECORACIÓN</w:t>
      </w:r>
    </w:p>
    <w:p>
      <w:r>
        <w:t>18. ANTES DE TERMINAR</w:t>
      </w:r>
    </w:p>
    <w:p>
      <w:r>
        <w:t>Revisa todo el proyecto y verifica:</w:t>
      </w:r>
      <w:r>
        <w:br/>
      </w:r>
      <w:r>
        <w:t>• Que ningún enlace esté roto.</w:t>
      </w:r>
      <w:r>
        <w:br/>
      </w:r>
      <w:r>
        <w:t>• Que todas las imágenes utilizadas existan realmente.</w:t>
      </w:r>
      <w:r>
        <w:br/>
      </w:r>
      <w:r>
        <w:t>• Que los botones funcionen.</w:t>
      </w:r>
      <w:r>
        <w:br/>
      </w:r>
      <w:r>
        <w:t>• Que WhatsApp, Instagram y correo funcionen.</w:t>
      </w:r>
      <w:r>
        <w:br/>
      </w:r>
      <w:r>
        <w:t>• Que los proyectos de YouTube abran correctamente.</w:t>
      </w:r>
      <w:r>
        <w:br/>
      </w:r>
      <w:r>
        <w:t>• Que la invitación digital abra correctamente.</w:t>
      </w:r>
      <w:r>
        <w:br/>
      </w:r>
      <w:r>
        <w:t>• Que el sitio funcione correctamente en desktop y móvil.</w:t>
      </w:r>
      <w:r>
        <w:br/>
      </w:r>
      <w:r>
        <w:t>• Que no existan textos de ejemplo como “Lorem ipsum”.</w:t>
      </w:r>
      <w:r>
        <w:br/>
      </w:r>
      <w:r>
        <w:t>• Que no existan datos inventados.</w:t>
      </w:r>
      <w:r>
        <w:br/>
      </w:r>
      <w:r>
        <w:t>• Que el logo utilizado corresponda al material oficial de PORTELA.</w:t>
      </w:r>
    </w:p>
    <w:p>
      <w:r>
        <w:t>Finalmente, entrega una V1 funcional, visualmente refinada y lista para seguir iterando.</w:t>
      </w:r>
    </w:p>
    <w:p>
      <w:r>
        <w:t>No me entregues solamente una propuesta o un wireframe. Construye directamente la aplicación.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